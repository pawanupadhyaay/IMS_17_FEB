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C1A4B" w14:textId="77777777" w:rsidR="00D74FF5" w:rsidRDefault="00000000">
      <w:pPr>
        <w:jc w:val="center"/>
      </w:pPr>
      <w:r>
        <w:rPr>
          <w:b/>
          <w:color w:val="0A1638"/>
          <w:sz w:val="32"/>
        </w:rPr>
        <w:t>Guess Watch Activity &amp; Inventory Audit Report</w:t>
      </w:r>
    </w:p>
    <w:p w14:paraId="40E97A79" w14:textId="77777777" w:rsidR="00D74FF5" w:rsidRDefault="00000000">
      <w:r>
        <w:rPr>
          <w:b/>
        </w:rPr>
        <w:t xml:space="preserve">Audited Period: </w:t>
      </w:r>
      <w:r>
        <w:t>5th June 2026 ➔ 21st June 2026</w:t>
      </w:r>
      <w:r>
        <w:br/>
      </w:r>
      <w:r>
        <w:rPr>
          <w:b/>
        </w:rPr>
        <w:t xml:space="preserve">Starting Guess Brand Stock: </w:t>
      </w:r>
      <w:r>
        <w:t>434 units</w:t>
      </w:r>
      <w:r>
        <w:br/>
      </w:r>
      <w:r>
        <w:rPr>
          <w:b/>
        </w:rPr>
        <w:t xml:space="preserve">Ending Guess Brand Stock: </w:t>
      </w:r>
      <w:r>
        <w:t>415 units</w:t>
      </w:r>
      <w:r>
        <w:br/>
      </w:r>
      <w:r>
        <w:rPr>
          <w:b/>
        </w:rPr>
        <w:t xml:space="preserve">Generated On: </w:t>
      </w:r>
      <w:r>
        <w:t>21st June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D74FF5" w14:paraId="25C1CE69" w14:textId="77777777">
        <w:tc>
          <w:tcPr>
            <w:tcW w:w="1560" w:type="dxa"/>
            <w:shd w:val="clear" w:color="auto" w:fill="0A163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0C5BE2" w14:textId="77777777" w:rsidR="00D74FF5" w:rsidRDefault="00000000">
            <w:pPr>
              <w:jc w:val="center"/>
            </w:pPr>
            <w:r>
              <w:rPr>
                <w:b/>
                <w:color w:val="FFFFFF"/>
              </w:rPr>
              <w:t>Date &amp; Time (IST)</w:t>
            </w:r>
          </w:p>
        </w:tc>
        <w:tc>
          <w:tcPr>
            <w:tcW w:w="1560" w:type="dxa"/>
            <w:shd w:val="clear" w:color="auto" w:fill="0A163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2DC477" w14:textId="77777777" w:rsidR="00D74FF5" w:rsidRDefault="00000000">
            <w:pPr>
              <w:jc w:val="center"/>
            </w:pPr>
            <w:r>
              <w:rPr>
                <w:b/>
                <w:color w:val="FFFFFF"/>
              </w:rPr>
              <w:t>Actioned By</w:t>
            </w:r>
          </w:p>
        </w:tc>
        <w:tc>
          <w:tcPr>
            <w:tcW w:w="1560" w:type="dxa"/>
            <w:shd w:val="clear" w:color="auto" w:fill="0A163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D7017E" w14:textId="77777777" w:rsidR="00D74FF5" w:rsidRDefault="00000000">
            <w:pPr>
              <w:jc w:val="center"/>
            </w:pPr>
            <w:r>
              <w:rPr>
                <w:b/>
                <w:color w:val="FFFFFF"/>
              </w:rPr>
              <w:t>Product SKU</w:t>
            </w:r>
          </w:p>
        </w:tc>
        <w:tc>
          <w:tcPr>
            <w:tcW w:w="1560" w:type="dxa"/>
            <w:shd w:val="clear" w:color="auto" w:fill="0A163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6106C8" w14:textId="77777777" w:rsidR="00D74FF5" w:rsidRDefault="00000000">
            <w:pPr>
              <w:jc w:val="center"/>
            </w:pPr>
            <w:r>
              <w:rPr>
                <w:b/>
                <w:color w:val="FFFFFF"/>
              </w:rPr>
              <w:t>Action Type</w:t>
            </w:r>
          </w:p>
        </w:tc>
        <w:tc>
          <w:tcPr>
            <w:tcW w:w="1560" w:type="dxa"/>
            <w:shd w:val="clear" w:color="auto" w:fill="0A163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4DEF7D" w14:textId="77777777" w:rsidR="00D74FF5" w:rsidRDefault="00000000">
            <w:pPr>
              <w:jc w:val="center"/>
            </w:pPr>
            <w:r>
              <w:rPr>
                <w:b/>
                <w:color w:val="FFFFFF"/>
              </w:rPr>
              <w:t>Inventory Update Details</w:t>
            </w:r>
          </w:p>
        </w:tc>
        <w:tc>
          <w:tcPr>
            <w:tcW w:w="1560" w:type="dxa"/>
            <w:shd w:val="clear" w:color="auto" w:fill="0A163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E9572B" w14:textId="77777777" w:rsidR="00D74FF5" w:rsidRDefault="00000000">
            <w:pPr>
              <w:jc w:val="center"/>
            </w:pPr>
            <w:r>
              <w:rPr>
                <w:b/>
                <w:color w:val="FFFFFF"/>
              </w:rPr>
              <w:t>Guess Total Inventory</w:t>
            </w:r>
          </w:p>
        </w:tc>
      </w:tr>
      <w:tr w:rsidR="00D74FF5" w14:paraId="4B4EAAC5" w14:textId="77777777">
        <w:tc>
          <w:tcPr>
            <w:tcW w:w="1560" w:type="dxa"/>
            <w:shd w:val="clear" w:color="auto" w:fill="E0F2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18580E" w14:textId="77777777" w:rsidR="00D74FF5" w:rsidRDefault="00000000">
            <w:pPr>
              <w:jc w:val="center"/>
            </w:pPr>
            <w:r>
              <w:t>05-Jun-2026 23:59:59</w:t>
            </w:r>
          </w:p>
        </w:tc>
        <w:tc>
          <w:tcPr>
            <w:tcW w:w="1560" w:type="dxa"/>
            <w:shd w:val="clear" w:color="auto" w:fill="E0F2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F6D69F" w14:textId="77777777" w:rsidR="00D74FF5" w:rsidRDefault="00000000">
            <w:pPr>
              <w:jc w:val="center"/>
            </w:pPr>
            <w:r>
              <w:t>—</w:t>
            </w:r>
          </w:p>
        </w:tc>
        <w:tc>
          <w:tcPr>
            <w:tcW w:w="1560" w:type="dxa"/>
            <w:shd w:val="clear" w:color="auto" w:fill="E0F2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945AD1" w14:textId="77777777" w:rsidR="00D74FF5" w:rsidRDefault="00000000">
            <w:pPr>
              <w:jc w:val="center"/>
            </w:pPr>
            <w:r>
              <w:t>—</w:t>
            </w:r>
          </w:p>
        </w:tc>
        <w:tc>
          <w:tcPr>
            <w:tcW w:w="1560" w:type="dxa"/>
            <w:shd w:val="clear" w:color="auto" w:fill="E0F2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6CE196" w14:textId="77777777" w:rsidR="00D74FF5" w:rsidRDefault="00000000">
            <w:pPr>
              <w:jc w:val="center"/>
            </w:pPr>
            <w:r>
              <w:t>—</w:t>
            </w:r>
          </w:p>
        </w:tc>
        <w:tc>
          <w:tcPr>
            <w:tcW w:w="1560" w:type="dxa"/>
            <w:shd w:val="clear" w:color="auto" w:fill="E0F2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171348" w14:textId="77777777" w:rsidR="00D74FF5" w:rsidRDefault="00000000">
            <w:r>
              <w:t>Initial Starting Stock</w:t>
            </w:r>
          </w:p>
        </w:tc>
        <w:tc>
          <w:tcPr>
            <w:tcW w:w="1560" w:type="dxa"/>
            <w:shd w:val="clear" w:color="auto" w:fill="E0F2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4B7830" w14:textId="77777777" w:rsidR="00D74FF5" w:rsidRDefault="00000000">
            <w:pPr>
              <w:jc w:val="center"/>
            </w:pPr>
            <w:r>
              <w:rPr>
                <w:b/>
              </w:rPr>
              <w:t>434</w:t>
            </w:r>
          </w:p>
        </w:tc>
      </w:tr>
      <w:tr w:rsidR="00D74FF5" w14:paraId="0EAC716F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FA1F89" w14:textId="77777777" w:rsidR="00D74FF5" w:rsidRDefault="00000000">
            <w:pPr>
              <w:jc w:val="center"/>
            </w:pPr>
            <w:r>
              <w:t>2026-06-07 12:04:17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9887B0" w14:textId="77777777" w:rsidR="00D74FF5" w:rsidRDefault="00000000">
            <w:pPr>
              <w:jc w:val="center"/>
            </w:pPr>
            <w:r>
              <w:t>Shabnam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9A3843" w14:textId="77777777" w:rsidR="00D74FF5" w:rsidRDefault="00000000">
            <w:pPr>
              <w:jc w:val="center"/>
            </w:pPr>
            <w:r>
              <w:t>GW0723L2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6D4D91" w14:textId="77777777" w:rsidR="00D74FF5" w:rsidRDefault="00000000">
            <w:pPr>
              <w:jc w:val="center"/>
            </w:pPr>
            <w:r>
              <w:t>UPDATE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456475" w14:textId="6FAF20AF" w:rsidR="00D74FF5" w:rsidRDefault="00000000">
            <w:r>
              <w:t xml:space="preserve">1 </w:t>
            </w:r>
            <w:r w:rsidR="004025D9">
              <w:t>-&gt;</w:t>
            </w:r>
            <w:r>
              <w:t xml:space="preserve"> 0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2B997E" w14:textId="77777777" w:rsidR="00D74FF5" w:rsidRDefault="00000000">
            <w:pPr>
              <w:jc w:val="center"/>
            </w:pPr>
            <w:r>
              <w:rPr>
                <w:b/>
              </w:rPr>
              <w:t>433</w:t>
            </w:r>
          </w:p>
        </w:tc>
      </w:tr>
      <w:tr w:rsidR="00D74FF5" w14:paraId="21DDBA03" w14:textId="77777777"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887011" w14:textId="77777777" w:rsidR="00D74FF5" w:rsidRDefault="00000000">
            <w:pPr>
              <w:jc w:val="center"/>
            </w:pPr>
            <w:r>
              <w:t>2026-06-07 12:04:54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3FED40" w14:textId="77777777" w:rsidR="00D74FF5" w:rsidRDefault="00000000">
            <w:pPr>
              <w:jc w:val="center"/>
            </w:pPr>
            <w:r>
              <w:t>Shabnam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7DAF7B" w14:textId="77777777" w:rsidR="00D74FF5" w:rsidRDefault="00000000">
            <w:pPr>
              <w:jc w:val="center"/>
            </w:pPr>
            <w:r>
              <w:t>GW0703G4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C1C5A4" w14:textId="77777777" w:rsidR="00D74FF5" w:rsidRDefault="00000000">
            <w:pPr>
              <w:jc w:val="center"/>
            </w:pPr>
            <w:r>
              <w:t>UPDATE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C81B1E" w14:textId="44369D9D" w:rsidR="00D74FF5" w:rsidRDefault="00000000">
            <w:r>
              <w:t xml:space="preserve">2 </w:t>
            </w:r>
            <w:r w:rsidR="004025D9">
              <w:t>-&gt;</w:t>
            </w:r>
            <w:r>
              <w:t xml:space="preserve"> 1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C50F04" w14:textId="77777777" w:rsidR="00D74FF5" w:rsidRDefault="00000000">
            <w:pPr>
              <w:jc w:val="center"/>
            </w:pPr>
            <w:r>
              <w:rPr>
                <w:b/>
              </w:rPr>
              <w:t>432</w:t>
            </w:r>
          </w:p>
        </w:tc>
      </w:tr>
      <w:tr w:rsidR="00D74FF5" w14:paraId="7DD15134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35C959" w14:textId="77777777" w:rsidR="00D74FF5" w:rsidRDefault="00000000">
            <w:pPr>
              <w:jc w:val="center"/>
            </w:pPr>
            <w:r>
              <w:t>2026-06-09 12:20:06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7A4760" w14:textId="77777777" w:rsidR="00D74FF5" w:rsidRDefault="00000000">
            <w:pPr>
              <w:jc w:val="center"/>
            </w:pPr>
            <w:r>
              <w:t>Shabnam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112B3C" w14:textId="77777777" w:rsidR="00D74FF5" w:rsidRDefault="00000000">
            <w:pPr>
              <w:jc w:val="center"/>
            </w:pPr>
            <w:r>
              <w:t>GW1069G2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B44BED" w14:textId="77777777" w:rsidR="00D74FF5" w:rsidRDefault="00000000">
            <w:pPr>
              <w:jc w:val="center"/>
            </w:pPr>
            <w:r>
              <w:t>UPDATE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D1A69B" w14:textId="13588B59" w:rsidR="00D74FF5" w:rsidRDefault="00000000">
            <w:r>
              <w:t xml:space="preserve">1 </w:t>
            </w:r>
            <w:r w:rsidR="004025D9">
              <w:t>-&gt;</w:t>
            </w:r>
            <w:r>
              <w:t xml:space="preserve"> 0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F1442C" w14:textId="77777777" w:rsidR="00D74FF5" w:rsidRDefault="00000000">
            <w:pPr>
              <w:jc w:val="center"/>
            </w:pPr>
            <w:r>
              <w:rPr>
                <w:b/>
              </w:rPr>
              <w:t>431</w:t>
            </w:r>
          </w:p>
        </w:tc>
      </w:tr>
      <w:tr w:rsidR="00D74FF5" w14:paraId="6E484267" w14:textId="77777777"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253698" w14:textId="77777777" w:rsidR="00D74FF5" w:rsidRDefault="00000000">
            <w:pPr>
              <w:jc w:val="center"/>
            </w:pPr>
            <w:r>
              <w:t>2026-06-09 12:20:20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AC450D" w14:textId="77777777" w:rsidR="00D74FF5" w:rsidRDefault="00000000">
            <w:pPr>
              <w:jc w:val="center"/>
            </w:pPr>
            <w:r>
              <w:t>Shabnam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E1E9C7" w14:textId="77777777" w:rsidR="00D74FF5" w:rsidRDefault="00000000">
            <w:pPr>
              <w:jc w:val="center"/>
            </w:pPr>
            <w:r>
              <w:t>GW0980G3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D239E7" w14:textId="77777777" w:rsidR="00D74FF5" w:rsidRDefault="00000000">
            <w:pPr>
              <w:jc w:val="center"/>
            </w:pPr>
            <w:r>
              <w:t>UPDATE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043F1E" w14:textId="3EC55848" w:rsidR="00D74FF5" w:rsidRDefault="00000000">
            <w:r>
              <w:t xml:space="preserve">2 </w:t>
            </w:r>
            <w:r w:rsidR="004025D9">
              <w:t>-&gt;</w:t>
            </w:r>
            <w:r>
              <w:t xml:space="preserve"> 1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F62077" w14:textId="77777777" w:rsidR="00D74FF5" w:rsidRDefault="00000000">
            <w:pPr>
              <w:jc w:val="center"/>
            </w:pPr>
            <w:r>
              <w:rPr>
                <w:b/>
              </w:rPr>
              <w:t>430</w:t>
            </w:r>
          </w:p>
        </w:tc>
      </w:tr>
      <w:tr w:rsidR="00D74FF5" w14:paraId="5C5252C8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286D11" w14:textId="77777777" w:rsidR="00D74FF5" w:rsidRDefault="00000000">
            <w:pPr>
              <w:jc w:val="center"/>
            </w:pPr>
            <w:r>
              <w:t>2026-06-10 12:17:22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ED048F" w14:textId="77777777" w:rsidR="00D74FF5" w:rsidRDefault="00000000">
            <w:pPr>
              <w:jc w:val="center"/>
            </w:pPr>
            <w:r>
              <w:t>Shabnam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4C48E" w14:textId="77777777" w:rsidR="00D74FF5" w:rsidRDefault="00000000">
            <w:pPr>
              <w:jc w:val="center"/>
            </w:pPr>
            <w:r>
              <w:t>GW0913G4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8556EC" w14:textId="77777777" w:rsidR="00D74FF5" w:rsidRDefault="00000000">
            <w:pPr>
              <w:jc w:val="center"/>
            </w:pPr>
            <w:r>
              <w:t>UPDATE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6485B0" w14:textId="2A36ADC2" w:rsidR="00D74FF5" w:rsidRDefault="00000000">
            <w:r>
              <w:t xml:space="preserve">2 </w:t>
            </w:r>
            <w:r w:rsidR="004025D9">
              <w:t>-&gt;</w:t>
            </w:r>
            <w:r>
              <w:t xml:space="preserve"> 1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695E44" w14:textId="77777777" w:rsidR="00D74FF5" w:rsidRDefault="00000000">
            <w:pPr>
              <w:jc w:val="center"/>
            </w:pPr>
            <w:r>
              <w:rPr>
                <w:b/>
              </w:rPr>
              <w:t>429</w:t>
            </w:r>
          </w:p>
        </w:tc>
      </w:tr>
      <w:tr w:rsidR="00D74FF5" w14:paraId="5124BFAA" w14:textId="77777777"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3EBB11" w14:textId="77777777" w:rsidR="00D74FF5" w:rsidRDefault="00000000">
            <w:pPr>
              <w:jc w:val="center"/>
            </w:pPr>
            <w:r>
              <w:t>2026-06-11 15:50:18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9B510B" w14:textId="77777777" w:rsidR="00D74FF5" w:rsidRDefault="00000000">
            <w:pPr>
              <w:jc w:val="center"/>
            </w:pPr>
            <w:r>
              <w:t>Shabnam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80F2FB" w14:textId="77777777" w:rsidR="00D74FF5" w:rsidRDefault="00000000">
            <w:pPr>
              <w:jc w:val="center"/>
            </w:pPr>
            <w:r>
              <w:t>GW0265G14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F654CF" w14:textId="77777777" w:rsidR="00D74FF5" w:rsidRDefault="00000000">
            <w:pPr>
              <w:jc w:val="center"/>
            </w:pPr>
            <w:r>
              <w:t>UPDATE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2069EF" w14:textId="7361C179" w:rsidR="00D74FF5" w:rsidRDefault="00000000">
            <w:r>
              <w:t xml:space="preserve">1 </w:t>
            </w:r>
            <w:r w:rsidR="004025D9">
              <w:t>-&gt;</w:t>
            </w:r>
            <w:r>
              <w:t xml:space="preserve"> 0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8CBC69" w14:textId="77777777" w:rsidR="00D74FF5" w:rsidRDefault="00000000">
            <w:pPr>
              <w:jc w:val="center"/>
            </w:pPr>
            <w:r>
              <w:rPr>
                <w:b/>
              </w:rPr>
              <w:t>428</w:t>
            </w:r>
          </w:p>
        </w:tc>
      </w:tr>
      <w:tr w:rsidR="00D74FF5" w14:paraId="73A81C4B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D9CD74" w14:textId="77777777" w:rsidR="00D74FF5" w:rsidRDefault="00000000">
            <w:pPr>
              <w:jc w:val="center"/>
            </w:pPr>
            <w:r>
              <w:t>2026-06-11 15:50:37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AB95D0" w14:textId="77777777" w:rsidR="00D74FF5" w:rsidRDefault="00000000">
            <w:pPr>
              <w:jc w:val="center"/>
            </w:pPr>
            <w:r>
              <w:t>Shabnam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9F08A7" w14:textId="77777777" w:rsidR="00D74FF5" w:rsidRDefault="00000000">
            <w:pPr>
              <w:jc w:val="center"/>
            </w:pPr>
            <w:r>
              <w:t>GW0977G4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1BE26F" w14:textId="77777777" w:rsidR="00D74FF5" w:rsidRDefault="00000000">
            <w:pPr>
              <w:jc w:val="center"/>
            </w:pPr>
            <w:r>
              <w:t>UPDATE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CA8827" w14:textId="762A1E92" w:rsidR="00D74FF5" w:rsidRDefault="00000000">
            <w:r>
              <w:t xml:space="preserve">6 </w:t>
            </w:r>
            <w:r w:rsidR="004025D9">
              <w:t>-&gt;</w:t>
            </w:r>
            <w:r>
              <w:t xml:space="preserve"> 5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D6131E" w14:textId="77777777" w:rsidR="00D74FF5" w:rsidRDefault="00000000">
            <w:pPr>
              <w:jc w:val="center"/>
            </w:pPr>
            <w:r>
              <w:rPr>
                <w:b/>
              </w:rPr>
              <w:t>427</w:t>
            </w:r>
          </w:p>
        </w:tc>
      </w:tr>
      <w:tr w:rsidR="00D74FF5" w14:paraId="7E5E3CED" w14:textId="77777777"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526482" w14:textId="77777777" w:rsidR="00D74FF5" w:rsidRDefault="00000000">
            <w:pPr>
              <w:jc w:val="center"/>
            </w:pPr>
            <w:r>
              <w:t>2026-06-11 15:50:53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E67B0F" w14:textId="77777777" w:rsidR="00D74FF5" w:rsidRDefault="00000000">
            <w:pPr>
              <w:jc w:val="center"/>
            </w:pPr>
            <w:r>
              <w:t>Shabnam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0BD241" w14:textId="77777777" w:rsidR="00D74FF5" w:rsidRDefault="00000000">
            <w:pPr>
              <w:jc w:val="center"/>
            </w:pPr>
            <w:r>
              <w:t>GW0873L4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8DDF5A" w14:textId="77777777" w:rsidR="00D74FF5" w:rsidRDefault="00000000">
            <w:pPr>
              <w:jc w:val="center"/>
            </w:pPr>
            <w:r>
              <w:t>UPDATE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BE7470" w14:textId="3B48F59A" w:rsidR="00D74FF5" w:rsidRDefault="00000000">
            <w:r>
              <w:t xml:space="preserve">1 </w:t>
            </w:r>
            <w:r w:rsidR="004025D9">
              <w:t>-&gt;</w:t>
            </w:r>
            <w:r>
              <w:t xml:space="preserve"> 0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85A02B" w14:textId="77777777" w:rsidR="00D74FF5" w:rsidRDefault="00000000">
            <w:pPr>
              <w:jc w:val="center"/>
            </w:pPr>
            <w:r>
              <w:rPr>
                <w:b/>
              </w:rPr>
              <w:t>426</w:t>
            </w:r>
          </w:p>
        </w:tc>
      </w:tr>
      <w:tr w:rsidR="00D74FF5" w14:paraId="35F89845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544FDB" w14:textId="77777777" w:rsidR="00D74FF5" w:rsidRDefault="00000000">
            <w:pPr>
              <w:jc w:val="center"/>
            </w:pPr>
            <w:r>
              <w:t>2026-06-11 15:50:54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883809" w14:textId="77777777" w:rsidR="00D74FF5" w:rsidRDefault="00000000">
            <w:pPr>
              <w:jc w:val="center"/>
            </w:pPr>
            <w:r>
              <w:t>Shabnam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DA82F2" w14:textId="77777777" w:rsidR="00D74FF5" w:rsidRDefault="00000000">
            <w:pPr>
              <w:jc w:val="center"/>
            </w:pPr>
            <w:r>
              <w:t>GW0873L4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DE3F54" w14:textId="77777777" w:rsidR="00D74FF5" w:rsidRDefault="00000000">
            <w:pPr>
              <w:jc w:val="center"/>
            </w:pPr>
            <w:r>
              <w:t>UPDATE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3042F3" w14:textId="77777777" w:rsidR="00D74FF5" w:rsidRDefault="00000000">
            <w:r>
              <w:t>Images Updated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85180E" w14:textId="77777777" w:rsidR="00D74FF5" w:rsidRDefault="00000000">
            <w:pPr>
              <w:jc w:val="center"/>
            </w:pPr>
            <w:r>
              <w:rPr>
                <w:b/>
              </w:rPr>
              <w:t>426</w:t>
            </w:r>
          </w:p>
        </w:tc>
      </w:tr>
      <w:tr w:rsidR="00D74FF5" w14:paraId="49E2F7C7" w14:textId="77777777"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F657F9" w14:textId="77777777" w:rsidR="00D74FF5" w:rsidRDefault="00000000">
            <w:pPr>
              <w:jc w:val="center"/>
            </w:pPr>
            <w:r>
              <w:t>2026-06-12 15:49:33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99BB2F" w14:textId="77777777" w:rsidR="00D74FF5" w:rsidRDefault="00000000">
            <w:pPr>
              <w:jc w:val="center"/>
            </w:pPr>
            <w:r>
              <w:t>Shabnam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AEB7BD" w14:textId="77777777" w:rsidR="00D74FF5" w:rsidRDefault="00000000">
            <w:pPr>
              <w:jc w:val="center"/>
            </w:pPr>
            <w:r>
              <w:t>GW0687L4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CBBA4E" w14:textId="77777777" w:rsidR="00D74FF5" w:rsidRDefault="00000000">
            <w:pPr>
              <w:jc w:val="center"/>
            </w:pPr>
            <w:r>
              <w:t>UPDATE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B72ADC" w14:textId="486CB017" w:rsidR="00D74FF5" w:rsidRDefault="00000000">
            <w:r>
              <w:t xml:space="preserve">1 </w:t>
            </w:r>
            <w:r w:rsidR="004025D9">
              <w:t>-&gt;</w:t>
            </w:r>
            <w:r>
              <w:t xml:space="preserve"> 0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F422AB" w14:textId="77777777" w:rsidR="00D74FF5" w:rsidRDefault="00000000">
            <w:pPr>
              <w:jc w:val="center"/>
            </w:pPr>
            <w:r>
              <w:rPr>
                <w:b/>
              </w:rPr>
              <w:t>425</w:t>
            </w:r>
          </w:p>
        </w:tc>
      </w:tr>
      <w:tr w:rsidR="00D74FF5" w14:paraId="6C4E1BFB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48584C" w14:textId="77777777" w:rsidR="00D74FF5" w:rsidRDefault="00000000">
            <w:pPr>
              <w:jc w:val="center"/>
            </w:pPr>
            <w:r>
              <w:t>2026-06-14 12:46:22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702EA2" w14:textId="77777777" w:rsidR="00D74FF5" w:rsidRDefault="00000000">
            <w:pPr>
              <w:jc w:val="center"/>
            </w:pPr>
            <w:r>
              <w:t>Shabnam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B9BA38" w14:textId="77777777" w:rsidR="00D74FF5" w:rsidRDefault="00000000">
            <w:pPr>
              <w:jc w:val="center"/>
            </w:pPr>
            <w:r>
              <w:t>GW0956G4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29C71E" w14:textId="77777777" w:rsidR="00D74FF5" w:rsidRDefault="00000000">
            <w:pPr>
              <w:jc w:val="center"/>
            </w:pPr>
            <w:r>
              <w:t>UPDATE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C89C66" w14:textId="085EB82C" w:rsidR="00D74FF5" w:rsidRDefault="00000000">
            <w:r>
              <w:t xml:space="preserve">2 </w:t>
            </w:r>
            <w:r w:rsidR="004025D9">
              <w:t>-&gt;</w:t>
            </w:r>
            <w:r>
              <w:t xml:space="preserve"> 1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24A801" w14:textId="77777777" w:rsidR="00D74FF5" w:rsidRDefault="00000000">
            <w:pPr>
              <w:jc w:val="center"/>
            </w:pPr>
            <w:r>
              <w:rPr>
                <w:b/>
              </w:rPr>
              <w:t>424</w:t>
            </w:r>
          </w:p>
        </w:tc>
      </w:tr>
      <w:tr w:rsidR="00D74FF5" w14:paraId="58CAA652" w14:textId="77777777"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946280" w14:textId="77777777" w:rsidR="00D74FF5" w:rsidRDefault="00000000">
            <w:pPr>
              <w:jc w:val="center"/>
            </w:pPr>
            <w:r>
              <w:t>2026-06-14 12:46:47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9374C8" w14:textId="77777777" w:rsidR="00D74FF5" w:rsidRDefault="00000000">
            <w:pPr>
              <w:jc w:val="center"/>
            </w:pPr>
            <w:r>
              <w:t>Shabnam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F403E8" w14:textId="77777777" w:rsidR="00D74FF5" w:rsidRDefault="00000000">
            <w:pPr>
              <w:jc w:val="center"/>
            </w:pPr>
            <w:r>
              <w:t>GW0873L3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46C0A9" w14:textId="77777777" w:rsidR="00D74FF5" w:rsidRDefault="00000000">
            <w:pPr>
              <w:jc w:val="center"/>
            </w:pPr>
            <w:r>
              <w:t>UPDATE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59E417" w14:textId="7592F033" w:rsidR="00D74FF5" w:rsidRDefault="00000000">
            <w:r>
              <w:t xml:space="preserve">1 </w:t>
            </w:r>
            <w:r w:rsidR="004025D9">
              <w:t>-&gt;</w:t>
            </w:r>
            <w:r>
              <w:t xml:space="preserve"> 0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903840" w14:textId="77777777" w:rsidR="00D74FF5" w:rsidRDefault="00000000">
            <w:pPr>
              <w:jc w:val="center"/>
            </w:pPr>
            <w:r>
              <w:rPr>
                <w:b/>
              </w:rPr>
              <w:t>423</w:t>
            </w:r>
          </w:p>
        </w:tc>
      </w:tr>
      <w:tr w:rsidR="00D74FF5" w14:paraId="6B583057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5B8508" w14:textId="77777777" w:rsidR="00D74FF5" w:rsidRDefault="00000000">
            <w:pPr>
              <w:jc w:val="center"/>
            </w:pPr>
            <w:r>
              <w:lastRenderedPageBreak/>
              <w:t>2026-06-14 12:47:01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0B7DAA" w14:textId="77777777" w:rsidR="00D74FF5" w:rsidRDefault="00000000">
            <w:pPr>
              <w:jc w:val="center"/>
            </w:pPr>
            <w:r>
              <w:t>Shabnam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E0C30A" w14:textId="77777777" w:rsidR="00D74FF5" w:rsidRDefault="00000000">
            <w:pPr>
              <w:jc w:val="center"/>
            </w:pPr>
            <w:r>
              <w:t>W0870G4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A74023" w14:textId="77777777" w:rsidR="00D74FF5" w:rsidRDefault="00000000">
            <w:pPr>
              <w:jc w:val="center"/>
            </w:pPr>
            <w:r>
              <w:t>UPDATE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54289A" w14:textId="63B2E45D" w:rsidR="00D74FF5" w:rsidRDefault="00000000">
            <w:r>
              <w:t xml:space="preserve">1 </w:t>
            </w:r>
            <w:r w:rsidR="004025D9">
              <w:t>-&gt;</w:t>
            </w:r>
            <w:r>
              <w:t xml:space="preserve"> 0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A66406" w14:textId="77777777" w:rsidR="00D74FF5" w:rsidRDefault="00000000">
            <w:pPr>
              <w:jc w:val="center"/>
            </w:pPr>
            <w:r>
              <w:rPr>
                <w:b/>
              </w:rPr>
              <w:t>422</w:t>
            </w:r>
          </w:p>
        </w:tc>
      </w:tr>
      <w:tr w:rsidR="00D74FF5" w14:paraId="6314DAE4" w14:textId="77777777"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43649B" w14:textId="77777777" w:rsidR="00D74FF5" w:rsidRDefault="00000000">
            <w:pPr>
              <w:jc w:val="center"/>
            </w:pPr>
            <w:r>
              <w:t>2026-06-17 11:58:37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775079" w14:textId="77777777" w:rsidR="00D74FF5" w:rsidRDefault="00000000">
            <w:pPr>
              <w:jc w:val="center"/>
            </w:pPr>
            <w:r>
              <w:t>Shabnam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56F458" w14:textId="77777777" w:rsidR="00D74FF5" w:rsidRDefault="00000000">
            <w:pPr>
              <w:jc w:val="center"/>
            </w:pPr>
            <w:r>
              <w:t>GW0901G3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E8AB42" w14:textId="77777777" w:rsidR="00D74FF5" w:rsidRDefault="00000000">
            <w:pPr>
              <w:jc w:val="center"/>
            </w:pPr>
            <w:r>
              <w:t>UPDATE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FEFFBC" w14:textId="35F24E43" w:rsidR="00D74FF5" w:rsidRDefault="00000000">
            <w:r>
              <w:t xml:space="preserve">1 </w:t>
            </w:r>
            <w:r w:rsidR="004025D9">
              <w:t>-&gt;</w:t>
            </w:r>
            <w:r>
              <w:t xml:space="preserve"> 0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A59368" w14:textId="77777777" w:rsidR="00D74FF5" w:rsidRDefault="00000000">
            <w:pPr>
              <w:jc w:val="center"/>
            </w:pPr>
            <w:r>
              <w:rPr>
                <w:b/>
              </w:rPr>
              <w:t>421</w:t>
            </w:r>
          </w:p>
        </w:tc>
      </w:tr>
      <w:tr w:rsidR="00D74FF5" w14:paraId="65E139EF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1E3C10" w14:textId="77777777" w:rsidR="00D74FF5" w:rsidRDefault="00000000">
            <w:pPr>
              <w:jc w:val="center"/>
            </w:pPr>
            <w:r>
              <w:t>2026-06-17 11:58:52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3067B" w14:textId="77777777" w:rsidR="00D74FF5" w:rsidRDefault="00000000">
            <w:pPr>
              <w:jc w:val="center"/>
            </w:pPr>
            <w:r>
              <w:t>Shabnam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4C8044" w14:textId="77777777" w:rsidR="00D74FF5" w:rsidRDefault="00000000">
            <w:pPr>
              <w:jc w:val="center"/>
            </w:pPr>
            <w:r>
              <w:t>GW0878L1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E17389" w14:textId="77777777" w:rsidR="00D74FF5" w:rsidRDefault="00000000">
            <w:pPr>
              <w:jc w:val="center"/>
            </w:pPr>
            <w:r>
              <w:t>UPDATE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1A4FDF" w14:textId="12092DBA" w:rsidR="00D74FF5" w:rsidRDefault="00000000">
            <w:r>
              <w:t xml:space="preserve">1 </w:t>
            </w:r>
            <w:r w:rsidR="004025D9">
              <w:t>-&gt;</w:t>
            </w:r>
            <w:r>
              <w:t xml:space="preserve"> 0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76F6A6" w14:textId="77777777" w:rsidR="00D74FF5" w:rsidRDefault="00000000">
            <w:pPr>
              <w:jc w:val="center"/>
            </w:pPr>
            <w:r>
              <w:rPr>
                <w:b/>
              </w:rPr>
              <w:t>420</w:t>
            </w:r>
          </w:p>
        </w:tc>
      </w:tr>
      <w:tr w:rsidR="00D74FF5" w14:paraId="67F837C2" w14:textId="77777777"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787ACA" w14:textId="77777777" w:rsidR="00D74FF5" w:rsidRDefault="00000000">
            <w:pPr>
              <w:jc w:val="center"/>
            </w:pPr>
            <w:r>
              <w:t>2026-06-19 12:22:27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0B5F9E" w14:textId="77777777" w:rsidR="00D74FF5" w:rsidRDefault="00000000">
            <w:pPr>
              <w:jc w:val="center"/>
            </w:pPr>
            <w:r>
              <w:t>Shabnam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5FE7C6" w14:textId="77777777" w:rsidR="00D74FF5" w:rsidRDefault="00000000">
            <w:pPr>
              <w:jc w:val="center"/>
            </w:pPr>
            <w:r>
              <w:t>GW1002G2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4B5353" w14:textId="77777777" w:rsidR="00D74FF5" w:rsidRDefault="00000000">
            <w:pPr>
              <w:jc w:val="center"/>
            </w:pPr>
            <w:r>
              <w:t>UPDATE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C85A10" w14:textId="17709938" w:rsidR="00D74FF5" w:rsidRDefault="00000000">
            <w:r>
              <w:t xml:space="preserve">1 </w:t>
            </w:r>
            <w:r w:rsidR="004025D9">
              <w:t>-&gt;</w:t>
            </w:r>
            <w:r>
              <w:t xml:space="preserve"> 0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33F984" w14:textId="77777777" w:rsidR="00D74FF5" w:rsidRDefault="00000000">
            <w:pPr>
              <w:jc w:val="center"/>
            </w:pPr>
            <w:r>
              <w:rPr>
                <w:b/>
              </w:rPr>
              <w:t>419</w:t>
            </w:r>
          </w:p>
        </w:tc>
      </w:tr>
      <w:tr w:rsidR="00D74FF5" w14:paraId="5BC9A6F7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800284" w14:textId="77777777" w:rsidR="00D74FF5" w:rsidRDefault="00000000">
            <w:pPr>
              <w:jc w:val="center"/>
            </w:pPr>
            <w:r>
              <w:t>2026-06-19 12:22:28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ED5128" w14:textId="77777777" w:rsidR="00D74FF5" w:rsidRDefault="00000000">
            <w:pPr>
              <w:jc w:val="center"/>
            </w:pPr>
            <w:r>
              <w:t>Shabnam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4F1EC9" w14:textId="77777777" w:rsidR="00D74FF5" w:rsidRDefault="00000000">
            <w:pPr>
              <w:jc w:val="center"/>
            </w:pPr>
            <w:r>
              <w:t>GW1002G2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5CC1C8" w14:textId="77777777" w:rsidR="00D74FF5" w:rsidRDefault="00000000">
            <w:pPr>
              <w:jc w:val="center"/>
            </w:pPr>
            <w:r>
              <w:t>UPDATE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321C6" w14:textId="77777777" w:rsidR="00D74FF5" w:rsidRDefault="00000000">
            <w:r>
              <w:t>Images Updated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B3762F" w14:textId="77777777" w:rsidR="00D74FF5" w:rsidRDefault="00000000">
            <w:pPr>
              <w:jc w:val="center"/>
            </w:pPr>
            <w:r>
              <w:rPr>
                <w:b/>
              </w:rPr>
              <w:t>419</w:t>
            </w:r>
          </w:p>
        </w:tc>
      </w:tr>
      <w:tr w:rsidR="00D74FF5" w14:paraId="35CC6C49" w14:textId="77777777"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172CEB" w14:textId="77777777" w:rsidR="00D74FF5" w:rsidRDefault="00000000">
            <w:pPr>
              <w:jc w:val="center"/>
            </w:pPr>
            <w:r>
              <w:t>2026-06-19 12:22:50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230F62" w14:textId="77777777" w:rsidR="00D74FF5" w:rsidRDefault="00000000">
            <w:pPr>
              <w:jc w:val="center"/>
            </w:pPr>
            <w:r>
              <w:t>Shabnam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11FE8B" w14:textId="77777777" w:rsidR="00D74FF5" w:rsidRDefault="00000000">
            <w:pPr>
              <w:jc w:val="center"/>
            </w:pPr>
            <w:r>
              <w:t>GW0265G8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5EC91A" w14:textId="77777777" w:rsidR="00D74FF5" w:rsidRDefault="00000000">
            <w:pPr>
              <w:jc w:val="center"/>
            </w:pPr>
            <w:r>
              <w:t>UPDATE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55C388" w14:textId="11A99F86" w:rsidR="00D74FF5" w:rsidRDefault="00000000">
            <w:r>
              <w:t xml:space="preserve">3 </w:t>
            </w:r>
            <w:r w:rsidR="004025D9">
              <w:t>-&gt;</w:t>
            </w:r>
            <w:r>
              <w:t xml:space="preserve"> 2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3B377B" w14:textId="77777777" w:rsidR="00D74FF5" w:rsidRDefault="00000000">
            <w:pPr>
              <w:jc w:val="center"/>
            </w:pPr>
            <w:r>
              <w:rPr>
                <w:b/>
              </w:rPr>
              <w:t>418</w:t>
            </w:r>
          </w:p>
        </w:tc>
      </w:tr>
      <w:tr w:rsidR="00D74FF5" w14:paraId="0F2DF676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62F712" w14:textId="77777777" w:rsidR="00D74FF5" w:rsidRDefault="00000000">
            <w:pPr>
              <w:jc w:val="center"/>
            </w:pPr>
            <w:r>
              <w:t>2026-06-19 12:22:52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AD637A" w14:textId="77777777" w:rsidR="00D74FF5" w:rsidRDefault="00000000">
            <w:pPr>
              <w:jc w:val="center"/>
            </w:pPr>
            <w:r>
              <w:t>Shabnam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CE1590" w14:textId="77777777" w:rsidR="00D74FF5" w:rsidRDefault="00000000">
            <w:pPr>
              <w:jc w:val="center"/>
            </w:pPr>
            <w:r>
              <w:t>GW0265G8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1E11C7" w14:textId="77777777" w:rsidR="00D74FF5" w:rsidRDefault="00000000">
            <w:pPr>
              <w:jc w:val="center"/>
            </w:pPr>
            <w:r>
              <w:t>UPDATE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9CB850" w14:textId="77777777" w:rsidR="00D74FF5" w:rsidRDefault="00000000">
            <w:r>
              <w:t>Images Updated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57B7AC" w14:textId="77777777" w:rsidR="00D74FF5" w:rsidRDefault="00000000">
            <w:pPr>
              <w:jc w:val="center"/>
            </w:pPr>
            <w:r>
              <w:rPr>
                <w:b/>
              </w:rPr>
              <w:t>418</w:t>
            </w:r>
          </w:p>
        </w:tc>
      </w:tr>
      <w:tr w:rsidR="00D74FF5" w14:paraId="0C27896C" w14:textId="77777777"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54D073" w14:textId="77777777" w:rsidR="00D74FF5" w:rsidRDefault="00000000">
            <w:pPr>
              <w:jc w:val="center"/>
            </w:pPr>
            <w:r>
              <w:t>2026-06-19 12:24:09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CDC5D6" w14:textId="77777777" w:rsidR="00D74FF5" w:rsidRDefault="00000000">
            <w:pPr>
              <w:jc w:val="center"/>
            </w:pPr>
            <w:r>
              <w:t>Shabnam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2B7889" w14:textId="77777777" w:rsidR="00D74FF5" w:rsidRDefault="00000000">
            <w:pPr>
              <w:jc w:val="center"/>
            </w:pPr>
            <w:r>
              <w:t>GW0308L5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BBF8C9" w14:textId="77777777" w:rsidR="00D74FF5" w:rsidRDefault="00000000">
            <w:pPr>
              <w:jc w:val="center"/>
            </w:pPr>
            <w:r>
              <w:t>UPDATE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4408C4" w14:textId="6A26BA98" w:rsidR="00D74FF5" w:rsidRDefault="00000000">
            <w:r>
              <w:t xml:space="preserve">6 </w:t>
            </w:r>
            <w:r w:rsidR="004025D9">
              <w:t>-&gt;</w:t>
            </w:r>
            <w:r>
              <w:t xml:space="preserve"> 5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11278F" w14:textId="77777777" w:rsidR="00D74FF5" w:rsidRDefault="00000000">
            <w:pPr>
              <w:jc w:val="center"/>
            </w:pPr>
            <w:r>
              <w:rPr>
                <w:b/>
              </w:rPr>
              <w:t>417</w:t>
            </w:r>
          </w:p>
        </w:tc>
      </w:tr>
      <w:tr w:rsidR="00D74FF5" w14:paraId="4C2E8CC7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CF9A12" w14:textId="77777777" w:rsidR="00D74FF5" w:rsidRDefault="00000000">
            <w:pPr>
              <w:jc w:val="center"/>
            </w:pPr>
            <w:r>
              <w:t>2026-06-19 12:24:39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569A54" w14:textId="77777777" w:rsidR="00D74FF5" w:rsidRDefault="00000000">
            <w:pPr>
              <w:jc w:val="center"/>
            </w:pPr>
            <w:r>
              <w:t>Shabnam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6B50AC" w14:textId="77777777" w:rsidR="00D74FF5" w:rsidRDefault="00000000">
            <w:pPr>
              <w:jc w:val="center"/>
            </w:pPr>
            <w:r>
              <w:t>GW0901G4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02AD40" w14:textId="77777777" w:rsidR="00D74FF5" w:rsidRDefault="00000000">
            <w:pPr>
              <w:jc w:val="center"/>
            </w:pPr>
            <w:r>
              <w:t>UPDATE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BD5720" w14:textId="4F35DC01" w:rsidR="00D74FF5" w:rsidRDefault="00000000">
            <w:r>
              <w:t xml:space="preserve">2 </w:t>
            </w:r>
            <w:r w:rsidR="004025D9">
              <w:t>-&gt;</w:t>
            </w:r>
            <w:r>
              <w:t xml:space="preserve"> 1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C44F99" w14:textId="77777777" w:rsidR="00D74FF5" w:rsidRDefault="00000000">
            <w:pPr>
              <w:jc w:val="center"/>
            </w:pPr>
            <w:r>
              <w:rPr>
                <w:b/>
              </w:rPr>
              <w:t>416</w:t>
            </w:r>
          </w:p>
        </w:tc>
      </w:tr>
      <w:tr w:rsidR="00D74FF5" w14:paraId="4CD4663E" w14:textId="77777777"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DB9339" w14:textId="77777777" w:rsidR="00D74FF5" w:rsidRDefault="00000000">
            <w:pPr>
              <w:jc w:val="center"/>
            </w:pPr>
            <w:r>
              <w:t>2026-06-19 15:55:24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ABBEE1" w14:textId="77777777" w:rsidR="00D74FF5" w:rsidRDefault="00000000">
            <w:pPr>
              <w:jc w:val="center"/>
            </w:pPr>
            <w:r>
              <w:t>Shabnam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C6C163" w14:textId="77777777" w:rsidR="00D74FF5" w:rsidRDefault="00000000">
            <w:pPr>
              <w:jc w:val="center"/>
            </w:pPr>
            <w:r>
              <w:t>GW0984G5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F5D25A" w14:textId="77777777" w:rsidR="00D74FF5" w:rsidRDefault="00000000">
            <w:pPr>
              <w:jc w:val="center"/>
            </w:pPr>
            <w:r>
              <w:t>UPDATE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9382EF" w14:textId="1130269B" w:rsidR="00D74FF5" w:rsidRDefault="00000000">
            <w:r>
              <w:t xml:space="preserve">0 </w:t>
            </w:r>
            <w:r w:rsidR="004025D9">
              <w:t>-&gt;</w:t>
            </w:r>
            <w:r>
              <w:t xml:space="preserve"> 2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130C87" w14:textId="77777777" w:rsidR="00D74FF5" w:rsidRDefault="00000000">
            <w:pPr>
              <w:jc w:val="center"/>
            </w:pPr>
            <w:r>
              <w:rPr>
                <w:b/>
              </w:rPr>
              <w:t>418</w:t>
            </w:r>
          </w:p>
        </w:tc>
      </w:tr>
      <w:tr w:rsidR="00D74FF5" w14:paraId="3D19E358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633224" w14:textId="77777777" w:rsidR="00D74FF5" w:rsidRDefault="00000000">
            <w:pPr>
              <w:jc w:val="center"/>
            </w:pPr>
            <w:r>
              <w:t>2026-06-21 12:30:44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874BD8" w14:textId="77777777" w:rsidR="00D74FF5" w:rsidRDefault="00000000">
            <w:pPr>
              <w:jc w:val="center"/>
            </w:pPr>
            <w:r>
              <w:t>Shabnam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758339" w14:textId="77777777" w:rsidR="00D74FF5" w:rsidRDefault="00000000">
            <w:pPr>
              <w:jc w:val="center"/>
            </w:pPr>
            <w:r>
              <w:t>GW0725L2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37EEF5" w14:textId="77777777" w:rsidR="00D74FF5" w:rsidRDefault="00000000">
            <w:pPr>
              <w:jc w:val="center"/>
            </w:pPr>
            <w:r>
              <w:t>UPDATE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D71141" w14:textId="7A60F440" w:rsidR="00D74FF5" w:rsidRDefault="00000000">
            <w:r>
              <w:t xml:space="preserve">1 </w:t>
            </w:r>
            <w:r w:rsidR="004025D9">
              <w:t>-&gt;</w:t>
            </w:r>
            <w:r>
              <w:t xml:space="preserve"> 0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BDEC2B" w14:textId="77777777" w:rsidR="00D74FF5" w:rsidRDefault="00000000">
            <w:pPr>
              <w:jc w:val="center"/>
            </w:pPr>
            <w:r>
              <w:rPr>
                <w:b/>
              </w:rPr>
              <w:t>417</w:t>
            </w:r>
          </w:p>
        </w:tc>
      </w:tr>
      <w:tr w:rsidR="00D74FF5" w14:paraId="32DC9F27" w14:textId="77777777"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3389E0" w14:textId="77777777" w:rsidR="00D74FF5" w:rsidRDefault="00000000">
            <w:pPr>
              <w:jc w:val="center"/>
            </w:pPr>
            <w:r>
              <w:t>2026-06-21 12:31:00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3D2739" w14:textId="77777777" w:rsidR="00D74FF5" w:rsidRDefault="00000000">
            <w:pPr>
              <w:jc w:val="center"/>
            </w:pPr>
            <w:r>
              <w:t>Shabnam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168F2C" w14:textId="77777777" w:rsidR="00D74FF5" w:rsidRDefault="00000000">
            <w:pPr>
              <w:jc w:val="center"/>
            </w:pPr>
            <w:r>
              <w:t>GW0220G4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7F602E" w14:textId="77777777" w:rsidR="00D74FF5" w:rsidRDefault="00000000">
            <w:pPr>
              <w:jc w:val="center"/>
            </w:pPr>
            <w:r>
              <w:t>UPDATE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998C58" w14:textId="315819B6" w:rsidR="00D74FF5" w:rsidRDefault="00000000">
            <w:r>
              <w:t xml:space="preserve">1 </w:t>
            </w:r>
            <w:r w:rsidR="004025D9">
              <w:t>-&gt;</w:t>
            </w:r>
            <w:r>
              <w:t xml:space="preserve"> 0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A9D851" w14:textId="77777777" w:rsidR="00D74FF5" w:rsidRDefault="00000000">
            <w:pPr>
              <w:jc w:val="center"/>
            </w:pPr>
            <w:r>
              <w:rPr>
                <w:b/>
              </w:rPr>
              <w:t>416</w:t>
            </w:r>
          </w:p>
        </w:tc>
      </w:tr>
      <w:tr w:rsidR="00D74FF5" w14:paraId="7199E074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D25B3B" w14:textId="77777777" w:rsidR="00D74FF5" w:rsidRDefault="00000000">
            <w:pPr>
              <w:jc w:val="center"/>
            </w:pPr>
            <w:r>
              <w:t>2026-06-21 12:31:01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02CBE3" w14:textId="77777777" w:rsidR="00D74FF5" w:rsidRDefault="00000000">
            <w:pPr>
              <w:jc w:val="center"/>
            </w:pPr>
            <w:r>
              <w:t>Shabnam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49B0E" w14:textId="77777777" w:rsidR="00D74FF5" w:rsidRDefault="00000000">
            <w:pPr>
              <w:jc w:val="center"/>
            </w:pPr>
            <w:r>
              <w:t>GW0220G4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CD4EE4" w14:textId="77777777" w:rsidR="00D74FF5" w:rsidRDefault="00000000">
            <w:pPr>
              <w:jc w:val="center"/>
            </w:pPr>
            <w:r>
              <w:t>UPDATE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583C65" w14:textId="77777777" w:rsidR="00D74FF5" w:rsidRDefault="00000000">
            <w:r>
              <w:t>Images Updated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11D80B" w14:textId="77777777" w:rsidR="00D74FF5" w:rsidRDefault="00000000">
            <w:pPr>
              <w:jc w:val="center"/>
            </w:pPr>
            <w:r>
              <w:rPr>
                <w:b/>
              </w:rPr>
              <w:t>416</w:t>
            </w:r>
          </w:p>
        </w:tc>
      </w:tr>
      <w:tr w:rsidR="00D74FF5" w14:paraId="75BE51C3" w14:textId="77777777">
        <w:tc>
          <w:tcPr>
            <w:tcW w:w="1560" w:type="dxa"/>
            <w:shd w:val="clear" w:color="auto" w:fill="DCFC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44C6C4" w14:textId="77777777" w:rsidR="00D74FF5" w:rsidRDefault="00000000">
            <w:pPr>
              <w:jc w:val="center"/>
            </w:pPr>
            <w:r>
              <w:rPr>
                <w:b/>
              </w:rPr>
              <w:t>2026-06-21 12:31:15</w:t>
            </w:r>
          </w:p>
        </w:tc>
        <w:tc>
          <w:tcPr>
            <w:tcW w:w="1560" w:type="dxa"/>
            <w:shd w:val="clear" w:color="auto" w:fill="DCFC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8A1429" w14:textId="77777777" w:rsidR="00D74FF5" w:rsidRDefault="00000000">
            <w:pPr>
              <w:jc w:val="center"/>
            </w:pPr>
            <w:r>
              <w:rPr>
                <w:b/>
              </w:rPr>
              <w:t>Shabnam</w:t>
            </w:r>
          </w:p>
        </w:tc>
        <w:tc>
          <w:tcPr>
            <w:tcW w:w="1560" w:type="dxa"/>
            <w:shd w:val="clear" w:color="auto" w:fill="DCFC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344343" w14:textId="77777777" w:rsidR="00D74FF5" w:rsidRDefault="00000000">
            <w:pPr>
              <w:jc w:val="center"/>
            </w:pPr>
            <w:r>
              <w:rPr>
                <w:b/>
              </w:rPr>
              <w:t>W1008L2</w:t>
            </w:r>
          </w:p>
        </w:tc>
        <w:tc>
          <w:tcPr>
            <w:tcW w:w="1560" w:type="dxa"/>
            <w:shd w:val="clear" w:color="auto" w:fill="DCFC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051711" w14:textId="77777777" w:rsidR="00D74FF5" w:rsidRDefault="00000000">
            <w:pPr>
              <w:jc w:val="center"/>
            </w:pPr>
            <w:r>
              <w:rPr>
                <w:b/>
              </w:rPr>
              <w:t>UPDATE</w:t>
            </w:r>
          </w:p>
        </w:tc>
        <w:tc>
          <w:tcPr>
            <w:tcW w:w="1560" w:type="dxa"/>
            <w:shd w:val="clear" w:color="auto" w:fill="DCFC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52A3B8" w14:textId="2B697BEB" w:rsidR="00D74FF5" w:rsidRDefault="00000000">
            <w:r>
              <w:rPr>
                <w:b/>
              </w:rPr>
              <w:t xml:space="preserve">1 </w:t>
            </w:r>
            <w:r w:rsidR="004025D9">
              <w:t>-&gt;</w:t>
            </w:r>
            <w:r>
              <w:rPr>
                <w:b/>
              </w:rPr>
              <w:t xml:space="preserve"> 0</w:t>
            </w:r>
          </w:p>
        </w:tc>
        <w:tc>
          <w:tcPr>
            <w:tcW w:w="1560" w:type="dxa"/>
            <w:shd w:val="clear" w:color="auto" w:fill="DCFC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5F9AB1" w14:textId="77777777" w:rsidR="00D74FF5" w:rsidRDefault="00000000">
            <w:pPr>
              <w:jc w:val="center"/>
            </w:pPr>
            <w:r>
              <w:rPr>
                <w:b/>
              </w:rPr>
              <w:t>415</w:t>
            </w:r>
          </w:p>
        </w:tc>
      </w:tr>
    </w:tbl>
    <w:p w14:paraId="2153A166" w14:textId="77777777" w:rsidR="00D565A6" w:rsidRDefault="00D565A6"/>
    <w:sectPr w:rsidR="00D565A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4208674">
    <w:abstractNumId w:val="8"/>
  </w:num>
  <w:num w:numId="2" w16cid:durableId="635573753">
    <w:abstractNumId w:val="6"/>
  </w:num>
  <w:num w:numId="3" w16cid:durableId="116723738">
    <w:abstractNumId w:val="5"/>
  </w:num>
  <w:num w:numId="4" w16cid:durableId="1034384135">
    <w:abstractNumId w:val="4"/>
  </w:num>
  <w:num w:numId="5" w16cid:durableId="1380322963">
    <w:abstractNumId w:val="7"/>
  </w:num>
  <w:num w:numId="6" w16cid:durableId="1231235563">
    <w:abstractNumId w:val="3"/>
  </w:num>
  <w:num w:numId="7" w16cid:durableId="1359548114">
    <w:abstractNumId w:val="2"/>
  </w:num>
  <w:num w:numId="8" w16cid:durableId="558900076">
    <w:abstractNumId w:val="1"/>
  </w:num>
  <w:num w:numId="9" w16cid:durableId="429857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25D9"/>
    <w:rsid w:val="00AA1D8D"/>
    <w:rsid w:val="00B47730"/>
    <w:rsid w:val="00CA156A"/>
    <w:rsid w:val="00CB0664"/>
    <w:rsid w:val="00D565A6"/>
    <w:rsid w:val="00D74F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A57201"/>
  <w14:defaultImageDpi w14:val="300"/>
  <w15:docId w15:val="{4EEC7296-C723-45FB-BF3F-FAFDBADB0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PAWAN KUMAR</cp:lastModifiedBy>
  <cp:revision>2</cp:revision>
  <dcterms:created xsi:type="dcterms:W3CDTF">2013-12-23T23:15:00Z</dcterms:created>
  <dcterms:modified xsi:type="dcterms:W3CDTF">2026-06-21T12:06:00Z</dcterms:modified>
  <cp:category/>
</cp:coreProperties>
</file>